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Penjelasan PINN (Physics-Informed Neural Network)</w:t>
      </w:r>
    </w:p>
    <w:p>
      <w:r>
        <w:t>Dokumen ini disusun untuk memberikan pemahaman menyeluruh mengenai fungsi, tujuan, dan aplikasi nyata dari Physics-Informed Neural Network (PINN), khususnya dalam pemodelan persamaan perambatan panas (Heat Equation).</w:t>
      </w:r>
    </w:p>
    <w:p>
      <w:pPr>
        <w:pStyle w:val="Heading1"/>
      </w:pPr>
      <w:r>
        <w:t>1. Apa Fungsi dan Tujuan PINN?</w:t>
      </w:r>
    </w:p>
    <w:p>
      <w:r>
        <w:t>Berbeda dengan Neural Network tradisional yang beroperasi seperti "kotak hitam" (black-box) dan sangat bergantung pada data empiris dalam jumlah besar, PINN menggabungkan kecerdasan buatan dengan hukum-hukum fisika yang sudah pakem.</w:t>
      </w:r>
    </w:p>
    <w:p>
      <w:pPr>
        <w:pStyle w:val="ListBullet"/>
      </w:pPr>
      <w:r>
        <w:t>• Menyelesaikan Persamaan Tanpa Grid (Mesh-Free)</w:t>
      </w:r>
    </w:p>
    <w:p>
      <w:r>
        <w:t>Metode komputasi konvensional seperti Finite Difference (FDM) atau Finite Element (FEM) membutuhkan pembuatan grid (jaring) yang rumit dan berat secara komputasi. PINN dapat memprediksi suhu secara kontinu di titik ruang dan waktu mana pun tanpa memerlukan grid.</w:t>
      </w:r>
    </w:p>
    <w:p>
      <w:pPr>
        <w:pStyle w:val="ListBullet"/>
      </w:pPr>
      <w:r>
        <w:t>• AI yang Dipandu Hukum Fisika</w:t>
      </w:r>
    </w:p>
    <w:p>
      <w:r>
        <w:t>PINN memasukkan hukum kekekalan energi (persamaan konduksi panas) secara langsung ke dalam fungsi kerugian (loss function) saat proses training. AI dipaksa untuk menghasilkan prediksi yang masuk akal dan mematuhi hukum termodinamika.</w:t>
      </w:r>
    </w:p>
    <w:p>
      <w:pPr>
        <w:pStyle w:val="ListBullet"/>
      </w:pPr>
      <w:r>
        <w:t>• Sangat Hemat Data (Data-Efficient)</w:t>
      </w:r>
    </w:p>
    <w:p>
      <w:r>
        <w:t>Karena dipandu oleh fisika, PINN dapat mensimulasikan perambatan panas secara akurat hanya dengan menggunakan kondisi awal (Initial Condition) dan kondisi batas (Boundary Condition) tanpa memerlukan data pengamatan sensor yang mahal.</w:t>
      </w:r>
    </w:p>
    <w:p>
      <w:pPr>
        <w:pStyle w:val="ListBullet"/>
      </w:pPr>
      <w:r>
        <w:t>• Prediksi Seketika (Fast Inference)</w:t>
      </w:r>
    </w:p>
    <w:p>
      <w:r>
        <w:t>Setelah model selesai dilatih, memprediksi suhu ke depan sangatlah cepat (hanya berupa kalkulasi forward pass). Berbeda dengan simulasi tradisional yang harus dihitung perlahan-lahan langkah demi langkah (iteratif) dari awal waktu.</w:t>
      </w:r>
    </w:p>
    <w:p>
      <w:pPr>
        <w:pStyle w:val="ListBullet"/>
      </w:pPr>
      <w:r>
        <w:t>• Kekuatan Utama: Pemecahan Masalah Inversi (Inverse Problem)</w:t>
      </w:r>
    </w:p>
    <w:p>
      <w:r>
        <w:t>Selain simulasi ke depan, PINN secara arsitektur sangat efisien untuk mencari sifat material yang belum diketahui (seperti koefisien konduktivitas panas) hanya bermodalkan sedikit rekaman data suhu.</w:t>
      </w:r>
    </w:p>
    <w:p>
      <w:pPr>
        <w:pStyle w:val="Heading1"/>
      </w:pPr>
      <w:r>
        <w:t>2. Implementasi PINN di Dunia Nyata (Real-World Applications)</w:t>
      </w:r>
    </w:p>
    <w:p>
      <w:r>
        <w:t>Dalam industri, PINN umumnya "ditanamkan" (di-deploy) sebagai otak "Digital Twin" ke dalam sistem nyata untuk pemantauan dan kontrol yang cerdas.</w:t>
      </w:r>
    </w:p>
    <w:p>
      <w:pPr>
        <w:pStyle w:val="ListBullet"/>
      </w:pPr>
      <w:r>
        <w:t>• Sistem Manajemen Baterai Kendaraan Listrik (EV BMS)</w:t>
      </w:r>
    </w:p>
    <w:p>
      <w:r>
        <w:t>Untuk mencegah sel baterai meledak (overheating), PINN ditanamkan sebagai sensor virtual. Karena sensor fisik hanya bisa mengukur suhu di kulit luar baterai, PINN digunakan untuk memprediksi rambatan panas ke pusat inti sel secara instan sehingga pendingin bisa menyala otomatis.</w:t>
      </w:r>
    </w:p>
    <w:p>
      <w:pPr>
        <w:pStyle w:val="ListBullet"/>
      </w:pPr>
      <w:r>
        <w:t>• Manufaktur &amp; 3D Printing Logam</w:t>
      </w:r>
    </w:p>
    <w:p>
      <w:r>
        <w:t>Perubahan suhu mendadak dapat membuat logam melengkung atau retak. Mesin cetak menanamkan PINN agar secara seketika (real-time) dapat menyesuaikan panas sinar laser atau kipas pendingin berdasarkan prediksi rambatan suhu PINN yang ribuan kali lebih cepat dari simulasi tradisional.</w:t>
      </w:r>
    </w:p>
    <w:p>
      <w:pPr>
        <w:pStyle w:val="ListBullet"/>
      </w:pPr>
      <w:r>
        <w:t>• Pendinginan Elektronik (Chip CPU/GPU)</w:t>
      </w:r>
    </w:p>
    <w:p>
      <w:r>
        <w:t>Desainer semikonduktor menggunakan PINN di dalam perangkat lunak desain mereka. Ketika seorang insinyur menggeser posisi komponen di layar, PINN memberikan proyeksi penyebaran suhu (hotspot) tanpa waktu tunggu (loading) yang lama.</w:t>
      </w:r>
    </w:p>
    <w:p>
      <w:pPr>
        <w:pStyle w:val="ListBullet"/>
      </w:pPr>
      <w:r>
        <w:t>• Pengujian Mesin Tanpa Merusak (Non-Destructive Testing)</w:t>
      </w:r>
    </w:p>
    <w:p>
      <w:r>
        <w:t>Dikombinasikan dengan kamera inframerah. Mesin dipanaskan dari luar, dan jika penyebaran panas melenceng dari perhitungan fisika normal PINN, sistem akan mendeteksi keberadaan retakan atau korosi tersembunyi di bagian dalam besi tanpa perlu membongkarnya.</w:t>
      </w:r>
    </w:p>
    <w:p>
      <w:pPr>
        <w:pStyle w:val="Heading1"/>
      </w:pPr>
      <w:r>
        <w:t>3. Kesimpulan Singkat (Elevator Pitch untuk Reviewer)</w:t>
      </w:r>
    </w:p>
    <w:p>
      <w:r>
        <w:rPr>
          <w:i/>
        </w:rPr>
        <w:t>"PINN berfungsi sebagai metode alternatif cerdas untuk mensimulasikan perambatan panas, di mana AI dikendalikan oleh hukum fisika sehingga prediksinya kontinu, tanpa perlu grid kompleks (mesh-free), dan hemat data. Dalam aplikasinya, model ini di-deploy sebagai Sensor Virtual (Digital Twin) di sistem real-time seperti mikrokontroler BMS mobil listrik untuk memantau suhu internal baterai dengan kecepatan prediksi yang tidak bisa dicapai oleh simulasi numerik tradisional."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